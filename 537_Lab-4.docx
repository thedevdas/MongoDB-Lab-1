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4A0FD78" wp14:textId="77777777">
      <w:pPr>
        <w:pStyle w:val="Heading1"/>
      </w:pPr>
      <w:r w:rsidR="6F06BBD1">
        <w:rPr/>
        <w:t>MongoDB Aggregation Lab Answers</w:t>
      </w:r>
    </w:p>
    <w:p w:rsidR="13547F86" w:rsidP="6F06BBD1" w:rsidRDefault="13547F86" w14:paraId="5915229A" w14:textId="75CA9F9F">
      <w:pPr>
        <w:pStyle w:val="Normal"/>
      </w:pPr>
      <w:r w:rsidR="13547F86">
        <w:rPr/>
        <w:t>Given table 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6F06BBD1" w:rsidTr="6F06BBD1" w14:paraId="29AA73FA">
        <w:trPr>
          <w:trHeight w:val="300"/>
        </w:trPr>
        <w:tc>
          <w:tcPr>
            <w:tcW w:w="1440" w:type="dxa"/>
            <w:tcMar/>
          </w:tcPr>
          <w:p w:rsidR="6DB44D86" w:rsidP="6F06BBD1" w:rsidRDefault="6DB44D86" w14:paraId="6D94DB1A" w14:textId="6D2C58D8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6F06BBD1" w:rsidR="6DB44D8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Roll No</w:t>
            </w:r>
          </w:p>
        </w:tc>
        <w:tc>
          <w:tcPr>
            <w:tcW w:w="1440" w:type="dxa"/>
            <w:tcMar/>
          </w:tcPr>
          <w:p w:rsidR="6DB44D86" w:rsidP="6F06BBD1" w:rsidRDefault="6DB44D86" w14:paraId="6806129D" w14:textId="48631B7E">
            <w:pPr>
              <w:pStyle w:val="Normal"/>
            </w:pPr>
            <w:r w:rsidR="6DB44D86">
              <w:rPr/>
              <w:t>Name</w:t>
            </w:r>
          </w:p>
        </w:tc>
        <w:tc>
          <w:tcPr>
            <w:tcW w:w="1440" w:type="dxa"/>
            <w:tcMar/>
          </w:tcPr>
          <w:p w:rsidR="6DB44D86" w:rsidP="6F06BBD1" w:rsidRDefault="6DB44D86" w14:paraId="7FE430DD" w14:textId="13563B1D">
            <w:pPr>
              <w:pStyle w:val="Normal"/>
            </w:pPr>
            <w:r w:rsidR="6DB44D86">
              <w:rPr/>
              <w:t>Department</w:t>
            </w:r>
          </w:p>
        </w:tc>
        <w:tc>
          <w:tcPr>
            <w:tcW w:w="1440" w:type="dxa"/>
            <w:tcMar/>
          </w:tcPr>
          <w:p w:rsidR="1DCE25D2" w:rsidP="6F06BBD1" w:rsidRDefault="1DCE25D2" w14:paraId="6C967228" w14:textId="7E90BCA7">
            <w:pPr>
              <w:pStyle w:val="Normal"/>
            </w:pPr>
            <w:r w:rsidR="1DCE25D2">
              <w:rPr/>
              <w:t>Semester</w:t>
            </w:r>
          </w:p>
        </w:tc>
        <w:tc>
          <w:tcPr>
            <w:tcW w:w="1440" w:type="dxa"/>
            <w:tcMar/>
          </w:tcPr>
          <w:p w:rsidR="1DCE25D2" w:rsidP="6F06BBD1" w:rsidRDefault="1DCE25D2" w14:paraId="1DAC5B6A" w14:textId="213381E9">
            <w:pPr>
              <w:pStyle w:val="Normal"/>
            </w:pPr>
            <w:r w:rsidR="1DCE25D2">
              <w:rPr/>
              <w:t>City</w:t>
            </w:r>
          </w:p>
        </w:tc>
        <w:tc>
          <w:tcPr>
            <w:tcW w:w="1440" w:type="dxa"/>
            <w:tcMar/>
          </w:tcPr>
          <w:p w:rsidR="1DCE25D2" w:rsidP="6F06BBD1" w:rsidRDefault="1DCE25D2" w14:paraId="75DE8A75" w14:textId="335978AA">
            <w:pPr>
              <w:pStyle w:val="Normal"/>
            </w:pPr>
            <w:r w:rsidR="1DCE25D2">
              <w:rPr/>
              <w:t>Marks</w:t>
            </w:r>
          </w:p>
        </w:tc>
      </w:tr>
      <w:tr w:rsidR="6F06BBD1" w:rsidTr="6F06BBD1" w14:paraId="03C06F94">
        <w:trPr>
          <w:trHeight w:val="300"/>
        </w:trPr>
        <w:tc>
          <w:tcPr>
            <w:tcW w:w="1440" w:type="dxa"/>
            <w:tcMar/>
          </w:tcPr>
          <w:p w:rsidR="6CEDC102" w:rsidP="6F06BBD1" w:rsidRDefault="6CEDC102" w14:paraId="794EC2BE" w14:textId="109F5FC8">
            <w:pPr>
              <w:pStyle w:val="Normal"/>
            </w:pPr>
            <w:r w:rsidR="6CEDC102">
              <w:rPr/>
              <w:t>1</w:t>
            </w:r>
          </w:p>
        </w:tc>
        <w:tc>
          <w:tcPr>
            <w:tcW w:w="1440" w:type="dxa"/>
            <w:tcMar/>
          </w:tcPr>
          <w:p w:rsidR="6CEDC102" w:rsidP="6F06BBD1" w:rsidRDefault="6CEDC102" w14:paraId="60531942" w14:textId="26484A52">
            <w:pPr>
              <w:pStyle w:val="Normal"/>
            </w:pPr>
            <w:r w:rsidR="6CEDC102">
              <w:rPr/>
              <w:t>Amit</w:t>
            </w:r>
          </w:p>
        </w:tc>
        <w:tc>
          <w:tcPr>
            <w:tcW w:w="1440" w:type="dxa"/>
            <w:tcMar/>
          </w:tcPr>
          <w:p w:rsidR="6CEDC102" w:rsidP="6F06BBD1" w:rsidRDefault="6CEDC102" w14:paraId="2991F47D" w14:textId="3E872CDE">
            <w:pPr>
              <w:pStyle w:val="Normal"/>
            </w:pPr>
            <w:r w:rsidR="6CEDC102">
              <w:rPr/>
              <w:t>CSE</w:t>
            </w:r>
          </w:p>
        </w:tc>
        <w:tc>
          <w:tcPr>
            <w:tcW w:w="1440" w:type="dxa"/>
            <w:tcMar/>
          </w:tcPr>
          <w:p w:rsidR="6CEDC102" w:rsidP="6F06BBD1" w:rsidRDefault="6CEDC102" w14:paraId="6CD71447" w14:textId="04DEB653">
            <w:pPr>
              <w:pStyle w:val="Normal"/>
            </w:pPr>
            <w:r w:rsidR="6CEDC102">
              <w:rPr/>
              <w:t>4</w:t>
            </w:r>
          </w:p>
        </w:tc>
        <w:tc>
          <w:tcPr>
            <w:tcW w:w="1440" w:type="dxa"/>
            <w:tcMar/>
          </w:tcPr>
          <w:p w:rsidR="6CEDC102" w:rsidP="6F06BBD1" w:rsidRDefault="6CEDC102" w14:paraId="4650DA2A" w14:textId="70104852">
            <w:pPr>
              <w:pStyle w:val="Normal"/>
            </w:pPr>
            <w:r w:rsidR="6CEDC102">
              <w:rPr/>
              <w:t>Kolkata</w:t>
            </w:r>
          </w:p>
        </w:tc>
        <w:tc>
          <w:tcPr>
            <w:tcW w:w="1440" w:type="dxa"/>
            <w:tcMar/>
          </w:tcPr>
          <w:p w:rsidR="6CEDC102" w:rsidP="6F06BBD1" w:rsidRDefault="6CEDC102" w14:paraId="16239677" w14:textId="77F42A49">
            <w:pPr>
              <w:pStyle w:val="Normal"/>
            </w:pPr>
            <w:r w:rsidR="6CEDC102">
              <w:rPr/>
              <w:t>78</w:t>
            </w:r>
          </w:p>
        </w:tc>
      </w:tr>
      <w:tr w:rsidR="6F06BBD1" w:rsidTr="6F06BBD1" w14:paraId="4D9BC227">
        <w:trPr>
          <w:trHeight w:val="300"/>
        </w:trPr>
        <w:tc>
          <w:tcPr>
            <w:tcW w:w="1440" w:type="dxa"/>
            <w:tcMar/>
          </w:tcPr>
          <w:p w:rsidR="6CEDC102" w:rsidP="6F06BBD1" w:rsidRDefault="6CEDC102" w14:paraId="2CBF47B6" w14:textId="041DE073">
            <w:pPr>
              <w:pStyle w:val="Normal"/>
            </w:pPr>
            <w:r w:rsidR="6CEDC102">
              <w:rPr/>
              <w:t>2</w:t>
            </w:r>
          </w:p>
        </w:tc>
        <w:tc>
          <w:tcPr>
            <w:tcW w:w="1440" w:type="dxa"/>
            <w:tcMar/>
          </w:tcPr>
          <w:p w:rsidR="6CEDC102" w:rsidP="6F06BBD1" w:rsidRDefault="6CEDC102" w14:paraId="475F3ADB" w14:textId="396088EE">
            <w:pPr>
              <w:pStyle w:val="Normal"/>
            </w:pPr>
            <w:r w:rsidR="6CEDC102">
              <w:rPr/>
              <w:t>Neha</w:t>
            </w:r>
          </w:p>
        </w:tc>
        <w:tc>
          <w:tcPr>
            <w:tcW w:w="1440" w:type="dxa"/>
            <w:tcMar/>
          </w:tcPr>
          <w:p w:rsidR="6CEDC102" w:rsidP="6F06BBD1" w:rsidRDefault="6CEDC102" w14:paraId="1D0297FE" w14:textId="542C2972">
            <w:pPr>
              <w:pStyle w:val="Normal"/>
            </w:pPr>
            <w:r w:rsidR="6CEDC102">
              <w:rPr/>
              <w:t>IT</w:t>
            </w:r>
          </w:p>
        </w:tc>
        <w:tc>
          <w:tcPr>
            <w:tcW w:w="1440" w:type="dxa"/>
            <w:tcMar/>
          </w:tcPr>
          <w:p w:rsidR="6CEDC102" w:rsidP="6F06BBD1" w:rsidRDefault="6CEDC102" w14:paraId="34937B3E" w14:textId="2EDEA1A0">
            <w:pPr>
              <w:pStyle w:val="Normal"/>
            </w:pPr>
            <w:r w:rsidR="6CEDC102">
              <w:rPr/>
              <w:t>4</w:t>
            </w:r>
          </w:p>
        </w:tc>
        <w:tc>
          <w:tcPr>
            <w:tcW w:w="1440" w:type="dxa"/>
            <w:tcMar/>
          </w:tcPr>
          <w:p w:rsidR="6CEDC102" w:rsidP="6F06BBD1" w:rsidRDefault="6CEDC102" w14:paraId="28794E1E" w14:textId="690DC2DB">
            <w:pPr>
              <w:pStyle w:val="Normal"/>
            </w:pPr>
            <w:r w:rsidR="6CEDC102">
              <w:rPr/>
              <w:t>Delhi</w:t>
            </w:r>
          </w:p>
        </w:tc>
        <w:tc>
          <w:tcPr>
            <w:tcW w:w="1440" w:type="dxa"/>
            <w:tcMar/>
          </w:tcPr>
          <w:p w:rsidR="6CEDC102" w:rsidP="6F06BBD1" w:rsidRDefault="6CEDC102" w14:paraId="5B231FD3" w14:textId="2A9E4EB1">
            <w:pPr>
              <w:pStyle w:val="Normal"/>
            </w:pPr>
            <w:r w:rsidR="6CEDC102">
              <w:rPr/>
              <w:t>65</w:t>
            </w:r>
          </w:p>
        </w:tc>
      </w:tr>
      <w:tr w:rsidR="6F06BBD1" w:rsidTr="6F06BBD1" w14:paraId="6271C5B1">
        <w:trPr>
          <w:trHeight w:val="300"/>
        </w:trPr>
        <w:tc>
          <w:tcPr>
            <w:tcW w:w="1440" w:type="dxa"/>
            <w:tcMar/>
          </w:tcPr>
          <w:p w:rsidR="6CEDC102" w:rsidP="6F06BBD1" w:rsidRDefault="6CEDC102" w14:paraId="0A048DD7" w14:textId="61C5D88D">
            <w:pPr>
              <w:pStyle w:val="Normal"/>
            </w:pPr>
            <w:r w:rsidR="6CEDC102">
              <w:rPr/>
              <w:t>3</w:t>
            </w:r>
          </w:p>
        </w:tc>
        <w:tc>
          <w:tcPr>
            <w:tcW w:w="1440" w:type="dxa"/>
            <w:tcMar/>
          </w:tcPr>
          <w:p w:rsidR="6CEDC102" w:rsidP="6F06BBD1" w:rsidRDefault="6CEDC102" w14:paraId="5DA27262" w14:textId="6B4BE18E">
            <w:pPr>
              <w:pStyle w:val="Normal"/>
            </w:pPr>
            <w:r w:rsidR="6CEDC102">
              <w:rPr/>
              <w:t>Ravi</w:t>
            </w:r>
          </w:p>
        </w:tc>
        <w:tc>
          <w:tcPr>
            <w:tcW w:w="1440" w:type="dxa"/>
            <w:tcMar/>
          </w:tcPr>
          <w:p w:rsidR="6CEDC102" w:rsidP="6F06BBD1" w:rsidRDefault="6CEDC102" w14:paraId="176ABB78" w14:textId="274920E4">
            <w:pPr>
              <w:pStyle w:val="Normal"/>
            </w:pPr>
            <w:r w:rsidR="6CEDC102">
              <w:rPr/>
              <w:t>CSE</w:t>
            </w:r>
          </w:p>
        </w:tc>
        <w:tc>
          <w:tcPr>
            <w:tcW w:w="1440" w:type="dxa"/>
            <w:tcMar/>
          </w:tcPr>
          <w:p w:rsidR="6CEDC102" w:rsidP="6F06BBD1" w:rsidRDefault="6CEDC102" w14:paraId="6B025C5D" w14:textId="6EE6E1C5">
            <w:pPr>
              <w:pStyle w:val="Normal"/>
            </w:pPr>
            <w:r w:rsidR="6CEDC102">
              <w:rPr/>
              <w:t>5</w:t>
            </w:r>
          </w:p>
        </w:tc>
        <w:tc>
          <w:tcPr>
            <w:tcW w:w="1440" w:type="dxa"/>
            <w:tcMar/>
          </w:tcPr>
          <w:p w:rsidR="6CEDC102" w:rsidP="6F06BBD1" w:rsidRDefault="6CEDC102" w14:paraId="46834D96" w14:textId="7BDDD2A0">
            <w:pPr>
              <w:pStyle w:val="Normal"/>
            </w:pPr>
            <w:r w:rsidR="6CEDC102">
              <w:rPr/>
              <w:t>Mumbai</w:t>
            </w:r>
          </w:p>
        </w:tc>
        <w:tc>
          <w:tcPr>
            <w:tcW w:w="1440" w:type="dxa"/>
            <w:tcMar/>
          </w:tcPr>
          <w:p w:rsidR="6CEDC102" w:rsidP="6F06BBD1" w:rsidRDefault="6CEDC102" w14:paraId="67E6C0D5" w14:textId="751AC20D">
            <w:pPr>
              <w:pStyle w:val="Normal"/>
            </w:pPr>
            <w:r w:rsidR="6CEDC102">
              <w:rPr/>
              <w:t>82</w:t>
            </w:r>
          </w:p>
        </w:tc>
      </w:tr>
      <w:tr w:rsidR="6F06BBD1" w:rsidTr="6F06BBD1" w14:paraId="69B1FB5A">
        <w:trPr>
          <w:trHeight w:val="300"/>
        </w:trPr>
        <w:tc>
          <w:tcPr>
            <w:tcW w:w="1440" w:type="dxa"/>
            <w:tcMar/>
          </w:tcPr>
          <w:p w:rsidR="6CEDC102" w:rsidP="6F06BBD1" w:rsidRDefault="6CEDC102" w14:paraId="4472BE3A" w14:textId="0A767570">
            <w:pPr>
              <w:pStyle w:val="Normal"/>
            </w:pPr>
            <w:r w:rsidR="6CEDC102">
              <w:rPr/>
              <w:t>4</w:t>
            </w:r>
          </w:p>
        </w:tc>
        <w:tc>
          <w:tcPr>
            <w:tcW w:w="1440" w:type="dxa"/>
            <w:tcMar/>
          </w:tcPr>
          <w:p w:rsidR="6CEDC102" w:rsidP="6F06BBD1" w:rsidRDefault="6CEDC102" w14:paraId="458F334A" w14:textId="504AC922">
            <w:pPr>
              <w:pStyle w:val="Normal"/>
            </w:pPr>
            <w:r w:rsidR="6CEDC102">
              <w:rPr/>
              <w:t>Pooja</w:t>
            </w:r>
          </w:p>
        </w:tc>
        <w:tc>
          <w:tcPr>
            <w:tcW w:w="1440" w:type="dxa"/>
            <w:tcMar/>
          </w:tcPr>
          <w:p w:rsidR="6CEDC102" w:rsidP="6F06BBD1" w:rsidRDefault="6CEDC102" w14:paraId="6713DB4C" w14:textId="2820AB44">
            <w:pPr>
              <w:pStyle w:val="Normal"/>
            </w:pPr>
            <w:r w:rsidR="6CEDC102">
              <w:rPr/>
              <w:t>ECE</w:t>
            </w:r>
          </w:p>
        </w:tc>
        <w:tc>
          <w:tcPr>
            <w:tcW w:w="1440" w:type="dxa"/>
            <w:tcMar/>
          </w:tcPr>
          <w:p w:rsidR="6CEDC102" w:rsidP="6F06BBD1" w:rsidRDefault="6CEDC102" w14:paraId="1C5630EE" w14:textId="2EB42129">
            <w:pPr>
              <w:pStyle w:val="Normal"/>
            </w:pPr>
            <w:r w:rsidR="6CEDC102">
              <w:rPr/>
              <w:t>4</w:t>
            </w:r>
          </w:p>
        </w:tc>
        <w:tc>
          <w:tcPr>
            <w:tcW w:w="1440" w:type="dxa"/>
            <w:tcMar/>
          </w:tcPr>
          <w:p w:rsidR="6CEDC102" w:rsidP="6F06BBD1" w:rsidRDefault="6CEDC102" w14:paraId="3D1AA8D0" w14:textId="01D8C4A5">
            <w:pPr>
              <w:pStyle w:val="Normal"/>
            </w:pPr>
            <w:r w:rsidR="6CEDC102">
              <w:rPr/>
              <w:t>Chennai</w:t>
            </w:r>
          </w:p>
        </w:tc>
        <w:tc>
          <w:tcPr>
            <w:tcW w:w="1440" w:type="dxa"/>
            <w:tcMar/>
          </w:tcPr>
          <w:p w:rsidR="6CEDC102" w:rsidP="6F06BBD1" w:rsidRDefault="6CEDC102" w14:paraId="001B813F" w14:textId="346FA7AB">
            <w:pPr>
              <w:pStyle w:val="Normal"/>
            </w:pPr>
            <w:r w:rsidR="6CEDC102">
              <w:rPr/>
              <w:t>70</w:t>
            </w:r>
          </w:p>
        </w:tc>
      </w:tr>
      <w:tr w:rsidR="6F06BBD1" w:rsidTr="6F06BBD1" w14:paraId="180AF3DB">
        <w:trPr>
          <w:trHeight w:val="300"/>
        </w:trPr>
        <w:tc>
          <w:tcPr>
            <w:tcW w:w="1440" w:type="dxa"/>
            <w:tcMar/>
          </w:tcPr>
          <w:p w:rsidR="6CEDC102" w:rsidP="6F06BBD1" w:rsidRDefault="6CEDC102" w14:paraId="175E1C59" w14:textId="338DDF4F">
            <w:pPr>
              <w:pStyle w:val="Normal"/>
            </w:pPr>
            <w:r w:rsidR="6CEDC102">
              <w:rPr/>
              <w:t>5</w:t>
            </w:r>
          </w:p>
        </w:tc>
        <w:tc>
          <w:tcPr>
            <w:tcW w:w="1440" w:type="dxa"/>
            <w:tcMar/>
          </w:tcPr>
          <w:p w:rsidR="6CEDC102" w:rsidP="6F06BBD1" w:rsidRDefault="6CEDC102" w14:paraId="3D69BD55" w14:textId="275A0DE2">
            <w:pPr>
              <w:pStyle w:val="Normal"/>
            </w:pPr>
            <w:r w:rsidR="6CEDC102">
              <w:rPr/>
              <w:t>Karan</w:t>
            </w:r>
          </w:p>
        </w:tc>
        <w:tc>
          <w:tcPr>
            <w:tcW w:w="1440" w:type="dxa"/>
            <w:tcMar/>
          </w:tcPr>
          <w:p w:rsidR="6CEDC102" w:rsidP="6F06BBD1" w:rsidRDefault="6CEDC102" w14:paraId="701BC575" w14:textId="04DEE9E5">
            <w:pPr>
              <w:pStyle w:val="Normal"/>
            </w:pPr>
            <w:r w:rsidR="6CEDC102">
              <w:rPr/>
              <w:t>IT</w:t>
            </w:r>
          </w:p>
        </w:tc>
        <w:tc>
          <w:tcPr>
            <w:tcW w:w="1440" w:type="dxa"/>
            <w:tcMar/>
          </w:tcPr>
          <w:p w:rsidR="6CEDC102" w:rsidP="6F06BBD1" w:rsidRDefault="6CEDC102" w14:paraId="5DC4B62A" w14:textId="7F23A2F1">
            <w:pPr>
              <w:pStyle w:val="Normal"/>
            </w:pPr>
            <w:r w:rsidR="6CEDC102">
              <w:rPr/>
              <w:t>5</w:t>
            </w:r>
          </w:p>
        </w:tc>
        <w:tc>
          <w:tcPr>
            <w:tcW w:w="1440" w:type="dxa"/>
            <w:tcMar/>
          </w:tcPr>
          <w:p w:rsidR="6CEDC102" w:rsidP="6F06BBD1" w:rsidRDefault="6CEDC102" w14:paraId="51DBA6BA" w14:textId="75FED8BF">
            <w:pPr>
              <w:pStyle w:val="Normal"/>
            </w:pPr>
            <w:r w:rsidR="6CEDC102">
              <w:rPr/>
              <w:t>Kolkata</w:t>
            </w:r>
          </w:p>
        </w:tc>
        <w:tc>
          <w:tcPr>
            <w:tcW w:w="1440" w:type="dxa"/>
            <w:tcMar/>
          </w:tcPr>
          <w:p w:rsidR="6CEDC102" w:rsidP="6F06BBD1" w:rsidRDefault="6CEDC102" w14:paraId="2106F5A4" w14:textId="3E77FBAB">
            <w:pPr>
              <w:pStyle w:val="Normal"/>
            </w:pPr>
            <w:r w:rsidR="6CEDC102">
              <w:rPr/>
              <w:t>55</w:t>
            </w:r>
          </w:p>
        </w:tc>
      </w:tr>
      <w:tr w:rsidR="6F06BBD1" w:rsidTr="6F06BBD1" w14:paraId="704C017C">
        <w:trPr>
          <w:trHeight w:val="300"/>
        </w:trPr>
        <w:tc>
          <w:tcPr>
            <w:tcW w:w="1440" w:type="dxa"/>
            <w:tcMar/>
          </w:tcPr>
          <w:p w:rsidR="6CEDC102" w:rsidP="6F06BBD1" w:rsidRDefault="6CEDC102" w14:paraId="5AC8E257" w14:textId="47346B28">
            <w:pPr>
              <w:pStyle w:val="Normal"/>
            </w:pPr>
            <w:r w:rsidR="6CEDC102">
              <w:rPr/>
              <w:t>6</w:t>
            </w:r>
          </w:p>
        </w:tc>
        <w:tc>
          <w:tcPr>
            <w:tcW w:w="1440" w:type="dxa"/>
            <w:tcMar/>
          </w:tcPr>
          <w:p w:rsidR="6CEDC102" w:rsidP="6F06BBD1" w:rsidRDefault="6CEDC102" w14:paraId="00B0E56E" w14:textId="28E4CBAE">
            <w:pPr>
              <w:pStyle w:val="Normal"/>
            </w:pPr>
            <w:r w:rsidR="6CEDC102">
              <w:rPr/>
              <w:t>Sneha</w:t>
            </w:r>
          </w:p>
        </w:tc>
        <w:tc>
          <w:tcPr>
            <w:tcW w:w="1440" w:type="dxa"/>
            <w:tcMar/>
          </w:tcPr>
          <w:p w:rsidR="6CEDC102" w:rsidP="6F06BBD1" w:rsidRDefault="6CEDC102" w14:paraId="3D9577CF" w14:textId="51DA9878">
            <w:pPr>
              <w:pStyle w:val="Normal"/>
            </w:pPr>
            <w:r w:rsidR="6CEDC102">
              <w:rPr/>
              <w:t>CSE</w:t>
            </w:r>
          </w:p>
        </w:tc>
        <w:tc>
          <w:tcPr>
            <w:tcW w:w="1440" w:type="dxa"/>
            <w:tcMar/>
          </w:tcPr>
          <w:p w:rsidR="6CEDC102" w:rsidP="6F06BBD1" w:rsidRDefault="6CEDC102" w14:paraId="6127B947" w14:textId="03FBCC04">
            <w:pPr>
              <w:pStyle w:val="Normal"/>
            </w:pPr>
            <w:r w:rsidR="6CEDC102">
              <w:rPr/>
              <w:t>4</w:t>
            </w:r>
          </w:p>
        </w:tc>
        <w:tc>
          <w:tcPr>
            <w:tcW w:w="1440" w:type="dxa"/>
            <w:tcMar/>
          </w:tcPr>
          <w:p w:rsidR="6CEDC102" w:rsidP="6F06BBD1" w:rsidRDefault="6CEDC102" w14:paraId="6518EA7D" w14:textId="6B90B065">
            <w:pPr>
              <w:pStyle w:val="Normal"/>
            </w:pPr>
            <w:r w:rsidR="6CEDC102">
              <w:rPr/>
              <w:t>Delhi</w:t>
            </w:r>
          </w:p>
        </w:tc>
        <w:tc>
          <w:tcPr>
            <w:tcW w:w="1440" w:type="dxa"/>
            <w:tcMar/>
          </w:tcPr>
          <w:p w:rsidR="6CEDC102" w:rsidP="6F06BBD1" w:rsidRDefault="6CEDC102" w14:paraId="20CC923A" w14:textId="705A8DC7">
            <w:pPr>
              <w:pStyle w:val="Normal"/>
            </w:pPr>
            <w:r w:rsidR="6CEDC102">
              <w:rPr/>
              <w:t>88</w:t>
            </w:r>
          </w:p>
        </w:tc>
      </w:tr>
    </w:tbl>
    <w:p w:rsidR="6F06BBD1" w:rsidP="6F06BBD1" w:rsidRDefault="6F06BBD1" w14:paraId="38C94B0A" w14:textId="1E872217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p w:rsidR="6F9EEDAA" w:rsidP="6F06BBD1" w:rsidRDefault="6F9EEDAA" w14:paraId="6463BC9A" w14:textId="75892625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="6F9EEDAA">
        <w:drawing>
          <wp:inline wp14:editId="28A4D3C8" wp14:anchorId="26A9EB4A">
            <wp:extent cx="5486400" cy="3086100"/>
            <wp:effectExtent l="0" t="0" r="0" b="0"/>
            <wp:docPr id="1374150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150077" name="Picture 1374150077"/>
                    <pic:cNvPicPr/>
                  </pic:nvPicPr>
                  <pic:blipFill>
                    <a:blip xmlns:r="http://schemas.openxmlformats.org/officeDocument/2006/relationships" r:embed="rId986133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9EEDAA" w:rsidP="6F06BBD1" w:rsidRDefault="6F9EEDAA" w14:paraId="4B9E7A22" w14:textId="51EB9EC7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="6F9EEDAA">
        <w:drawing>
          <wp:inline wp14:editId="1439066E" wp14:anchorId="7916FE4F">
            <wp:extent cx="5486400" cy="3086100"/>
            <wp:effectExtent l="0" t="0" r="0" b="0"/>
            <wp:docPr id="1647492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492617" name="Picture 1647492617"/>
                    <pic:cNvPicPr/>
                  </pic:nvPicPr>
                  <pic:blipFill>
                    <a:blip xmlns:r="http://schemas.openxmlformats.org/officeDocument/2006/relationships" r:embed="rId582903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06BBD1" w14:paraId="5F2E0002" wp14:textId="77777777">
      <w:pPr>
        <w:ind w:left="0"/>
      </w:pPr>
      <w:r w:rsidR="6F06BBD1">
        <w:rPr/>
        <w:t>Q1. Display all student records using aggregation.</w:t>
      </w:r>
    </w:p>
    <w:p xmlns:wp14="http://schemas.microsoft.com/office/word/2010/wordml" w14:paraId="25582F82" wp14:textId="77777777">
      <w:r w:rsidR="6F06BBD1">
        <w:rPr/>
        <w:t>db.studentList.aggregate</w:t>
      </w:r>
      <w:r w:rsidR="6F06BBD1">
        <w:rPr/>
        <w:t>(</w:t>
      </w:r>
      <w:r w:rsidR="6F06BBD1">
        <w:rPr/>
        <w:t>[{ $</w:t>
      </w:r>
      <w:r w:rsidR="6F06BBD1">
        <w:rPr/>
        <w:t>match: {</w:t>
      </w:r>
      <w:r w:rsidR="6F06BBD1">
        <w:rPr/>
        <w:t>} }</w:t>
      </w:r>
      <w:r w:rsidR="6F06BBD1">
        <w:rPr/>
        <w:t>])</w:t>
      </w:r>
    </w:p>
    <w:p xmlns:wp14="http://schemas.microsoft.com/office/word/2010/wordml" w:rsidP="6F06BBD1" w14:paraId="672A6659" wp14:textId="63829CE8">
      <w:pPr>
        <w:pStyle w:val="Normal"/>
      </w:pPr>
      <w:r w:rsidR="0DFBDABB">
        <w:drawing>
          <wp:inline xmlns:wp14="http://schemas.microsoft.com/office/word/2010/wordprocessingDrawing" wp14:editId="2864AA0E" wp14:anchorId="53660416">
            <wp:extent cx="5404949" cy="3040286"/>
            <wp:effectExtent l="0" t="0" r="0" b="0"/>
            <wp:docPr id="1508910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910848" name="Picture 1508910848"/>
                    <pic:cNvPicPr/>
                  </pic:nvPicPr>
                  <pic:blipFill>
                    <a:blip xmlns:r="http://schemas.openxmlformats.org/officeDocument/2006/relationships" r:embed="rId404813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4949" cy="304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2B9C1E0" wp14:textId="77777777">
      <w:r>
        <w:t>Q2. Display students belonging to CSE department.</w:t>
      </w:r>
    </w:p>
    <w:p xmlns:wp14="http://schemas.microsoft.com/office/word/2010/wordml" w14:paraId="438FA7BB" wp14:textId="77777777">
      <w:r w:rsidR="6F06BBD1">
        <w:rPr/>
        <w:t>db.studentList.aggregate</w:t>
      </w:r>
      <w:r w:rsidR="6F06BBD1">
        <w:rPr/>
        <w:t>(</w:t>
      </w:r>
      <w:r w:rsidR="6F06BBD1">
        <w:rPr/>
        <w:t>[{ $</w:t>
      </w:r>
      <w:r w:rsidR="6F06BBD1">
        <w:rPr/>
        <w:t xml:space="preserve">match: </w:t>
      </w:r>
      <w:r w:rsidR="6F06BBD1">
        <w:rPr/>
        <w:t>{ department</w:t>
      </w:r>
      <w:r w:rsidR="6F06BBD1">
        <w:rPr/>
        <w:t>: 'CSE</w:t>
      </w:r>
      <w:r w:rsidR="6F06BBD1">
        <w:rPr/>
        <w:t>' }</w:t>
      </w:r>
      <w:r w:rsidR="6F06BBD1">
        <w:rPr/>
        <w:t xml:space="preserve"> }])</w:t>
      </w:r>
    </w:p>
    <w:p w:rsidR="7B165578" w:rsidP="6F06BBD1" w:rsidRDefault="7B165578" w14:paraId="58225A79" w14:textId="61F71006">
      <w:pPr>
        <w:pStyle w:val="Normal"/>
      </w:pPr>
      <w:r w:rsidR="7B165578">
        <w:drawing>
          <wp:inline wp14:editId="72B5738A" wp14:anchorId="766A52E8">
            <wp:extent cx="5428258" cy="3053395"/>
            <wp:effectExtent l="0" t="0" r="0" b="0"/>
            <wp:docPr id="2057185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185684" name="Picture 2057185684"/>
                    <pic:cNvPicPr/>
                  </pic:nvPicPr>
                  <pic:blipFill>
                    <a:blip xmlns:r="http://schemas.openxmlformats.org/officeDocument/2006/relationships" r:embed="rId1129101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8258" cy="305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/>
    <w:p xmlns:wp14="http://schemas.microsoft.com/office/word/2010/wordml" w14:paraId="476934CF" wp14:textId="77777777">
      <w:r>
        <w:t>Q3. Display students of semester 4.</w:t>
      </w:r>
    </w:p>
    <w:p xmlns:wp14="http://schemas.microsoft.com/office/word/2010/wordml" w14:paraId="58FB13B9" wp14:textId="77777777">
      <w:r w:rsidR="6F06BBD1">
        <w:rPr/>
        <w:t>db.studentList.aggregate([{ $match: { semester: 4 } }])</w:t>
      </w:r>
    </w:p>
    <w:p xmlns:wp14="http://schemas.microsoft.com/office/word/2010/wordml" w:rsidP="6F06BBD1" w14:paraId="5DAB6C7B" wp14:textId="7A0FBFF1">
      <w:pPr>
        <w:pStyle w:val="Normal"/>
      </w:pPr>
      <w:r w:rsidR="499126DD">
        <w:drawing>
          <wp:inline xmlns:wp14="http://schemas.microsoft.com/office/word/2010/wordprocessingDrawing" wp14:editId="2294F919" wp14:anchorId="4DFCE623">
            <wp:extent cx="5486400" cy="3086100"/>
            <wp:effectExtent l="0" t="0" r="0" b="0"/>
            <wp:docPr id="1461268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268147" name="Picture 1461268147"/>
                    <pic:cNvPicPr/>
                  </pic:nvPicPr>
                  <pic:blipFill>
                    <a:blip xmlns:r="http://schemas.openxmlformats.org/officeDocument/2006/relationships" r:embed="rId862978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628098F" wp14:textId="77777777">
      <w:r>
        <w:t>Q4. Display only name and marks of all students.</w:t>
      </w:r>
    </w:p>
    <w:p xmlns:wp14="http://schemas.microsoft.com/office/word/2010/wordml" w14:paraId="731F9B29" wp14:textId="77777777">
      <w:r w:rsidR="6F06BBD1">
        <w:rPr/>
        <w:t>db.studentList.aggregate([{ $project: { _id: 0, name: 1, marks: 1 } }])</w:t>
      </w:r>
    </w:p>
    <w:p xmlns:wp14="http://schemas.microsoft.com/office/word/2010/wordml" w:rsidP="6F06BBD1" w14:paraId="02EB378F" wp14:textId="58C153C7">
      <w:pPr>
        <w:pStyle w:val="Normal"/>
      </w:pPr>
      <w:r w:rsidR="294C89D9">
        <w:drawing>
          <wp:inline xmlns:wp14="http://schemas.microsoft.com/office/word/2010/wordprocessingDrawing" wp14:editId="7F2ADAF4" wp14:anchorId="767085C8">
            <wp:extent cx="5486400" cy="3086100"/>
            <wp:effectExtent l="0" t="0" r="0" b="0"/>
            <wp:docPr id="1585594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594758" name="Picture 1585594758"/>
                    <pic:cNvPicPr/>
                  </pic:nvPicPr>
                  <pic:blipFill>
                    <a:blip xmlns:r="http://schemas.openxmlformats.org/officeDocument/2006/relationships" r:embed="rId1939660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EF1E7EA" wp14:textId="77777777">
      <w:r>
        <w:t>Q5. Find the average marks of all students.</w:t>
      </w:r>
    </w:p>
    <w:p xmlns:wp14="http://schemas.microsoft.com/office/word/2010/wordml" w14:paraId="67734F01" wp14:textId="77777777">
      <w:r w:rsidR="6F06BBD1">
        <w:rPr/>
        <w:t>db.studentList.aggregate([{ $group: { _id: null, averageMarks: { $avg: '$marks' } } }])</w:t>
      </w:r>
    </w:p>
    <w:p xmlns:wp14="http://schemas.microsoft.com/office/word/2010/wordml" w:rsidP="6F06BBD1" w14:paraId="6A05A809" wp14:textId="3EA90D4D">
      <w:pPr>
        <w:pStyle w:val="Normal"/>
      </w:pPr>
      <w:r w:rsidR="61A12E4E">
        <w:drawing>
          <wp:inline xmlns:wp14="http://schemas.microsoft.com/office/word/2010/wordprocessingDrawing" wp14:editId="0BBA6919" wp14:anchorId="202397F6">
            <wp:extent cx="5486400" cy="3086100"/>
            <wp:effectExtent l="0" t="0" r="0" b="0"/>
            <wp:docPr id="1553745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745738" name="Picture 1553745738"/>
                    <pic:cNvPicPr/>
                  </pic:nvPicPr>
                  <pic:blipFill>
                    <a:blip xmlns:r="http://schemas.openxmlformats.org/officeDocument/2006/relationships" r:embed="rId572173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ECD36A3" wp14:textId="77777777">
      <w:r>
        <w:t>Q6. Find total marks scored department-wise.</w:t>
      </w:r>
    </w:p>
    <w:p xmlns:wp14="http://schemas.microsoft.com/office/word/2010/wordml" w14:paraId="1287FC2A" wp14:textId="77777777">
      <w:r w:rsidR="6F06BBD1">
        <w:rPr/>
        <w:t>db.studentList.aggregate([{ $group: { _id: '$department', totalMarks: { $sum: '$marks' } } }])</w:t>
      </w:r>
    </w:p>
    <w:p xmlns:wp14="http://schemas.microsoft.com/office/word/2010/wordml" w:rsidP="6F06BBD1" w14:paraId="5A39BBE3" wp14:textId="7AEEF675">
      <w:pPr>
        <w:pStyle w:val="Normal"/>
      </w:pPr>
      <w:r w:rsidR="26938C9B">
        <w:drawing>
          <wp:inline xmlns:wp14="http://schemas.microsoft.com/office/word/2010/wordprocessingDrawing" wp14:editId="26CB487D" wp14:anchorId="45DECED9">
            <wp:extent cx="5486400" cy="3086100"/>
            <wp:effectExtent l="0" t="0" r="0" b="0"/>
            <wp:docPr id="14791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1596" name="Picture 14791596"/>
                    <pic:cNvPicPr/>
                  </pic:nvPicPr>
                  <pic:blipFill>
                    <a:blip xmlns:r="http://schemas.openxmlformats.org/officeDocument/2006/relationships" r:embed="rId772593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6FD93E" wp14:textId="77777777">
      <w:r>
        <w:t>Q7. Find average marks department-wise.</w:t>
      </w:r>
    </w:p>
    <w:p xmlns:wp14="http://schemas.microsoft.com/office/word/2010/wordml" w14:paraId="5D1454E1" wp14:textId="77777777">
      <w:r w:rsidR="6F06BBD1">
        <w:rPr/>
        <w:t>db.studentList.aggregate([{ $group: { _id: '$department', averageMarks: { $avg: '$marks' } } }])</w:t>
      </w:r>
    </w:p>
    <w:p xmlns:wp14="http://schemas.microsoft.com/office/word/2010/wordml" w:rsidP="6F06BBD1" w14:paraId="41C8F396" wp14:textId="0D7E6FA1">
      <w:pPr>
        <w:pStyle w:val="Normal"/>
      </w:pPr>
      <w:r w:rsidR="6AFF9DA6">
        <w:drawing>
          <wp:inline xmlns:wp14="http://schemas.microsoft.com/office/word/2010/wordprocessingDrawing" wp14:editId="1F296669" wp14:anchorId="554567BE">
            <wp:extent cx="5486400" cy="3086100"/>
            <wp:effectExtent l="0" t="0" r="0" b="0"/>
            <wp:docPr id="1101462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462536" name="Picture 1101462536"/>
                    <pic:cNvPicPr/>
                  </pic:nvPicPr>
                  <pic:blipFill>
                    <a:blip xmlns:r="http://schemas.openxmlformats.org/officeDocument/2006/relationships" r:embed="rId779332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F55993" wp14:textId="77777777">
      <w:r>
        <w:t>Q8. Find maximum marks scored in each department.</w:t>
      </w:r>
    </w:p>
    <w:p xmlns:wp14="http://schemas.microsoft.com/office/word/2010/wordml" w14:paraId="480CE564" wp14:textId="77777777">
      <w:r w:rsidR="6F06BBD1">
        <w:rPr/>
        <w:t>db.studentList.aggregate([{ $group: { _id: '$department', maxMarks: { $max: '$marks' } } }])</w:t>
      </w:r>
    </w:p>
    <w:p xmlns:wp14="http://schemas.microsoft.com/office/word/2010/wordml" w:rsidP="6F06BBD1" w14:paraId="72A3D3EC" wp14:textId="01DA49B3">
      <w:pPr>
        <w:pStyle w:val="Normal"/>
      </w:pPr>
      <w:r w:rsidR="3F8EC7A5">
        <w:drawing>
          <wp:inline xmlns:wp14="http://schemas.microsoft.com/office/word/2010/wordprocessingDrawing" wp14:editId="04789F22" wp14:anchorId="56A9F561">
            <wp:extent cx="5486400" cy="3086100"/>
            <wp:effectExtent l="0" t="0" r="0" b="0"/>
            <wp:docPr id="232194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194450" name="Picture 232194450"/>
                    <pic:cNvPicPr/>
                  </pic:nvPicPr>
                  <pic:blipFill>
                    <a:blip xmlns:r="http://schemas.openxmlformats.org/officeDocument/2006/relationships" r:embed="rId1337991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18FD19" wp14:textId="77777777">
      <w:r>
        <w:t>Q9. Count number of students in each department.</w:t>
      </w:r>
    </w:p>
    <w:p xmlns:wp14="http://schemas.microsoft.com/office/word/2010/wordml" w14:paraId="7D5206ED" wp14:textId="77777777">
      <w:r w:rsidR="6F06BBD1">
        <w:rPr/>
        <w:t>db.studentList.aggregate([{ $group: { _id: '$department', count: { $sum: 1 } } }])</w:t>
      </w:r>
    </w:p>
    <w:p xmlns:wp14="http://schemas.microsoft.com/office/word/2010/wordml" w:rsidP="6F06BBD1" w14:paraId="0D0B940D" wp14:textId="35BAB682">
      <w:pPr>
        <w:pStyle w:val="Normal"/>
      </w:pPr>
      <w:r w:rsidR="0673E4FE">
        <w:drawing>
          <wp:inline xmlns:wp14="http://schemas.microsoft.com/office/word/2010/wordprocessingDrawing" wp14:editId="1D5B45C7" wp14:anchorId="39C46A8E">
            <wp:extent cx="5486400" cy="3086100"/>
            <wp:effectExtent l="0" t="0" r="0" b="0"/>
            <wp:docPr id="1378992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992638" name="Picture 1378992638"/>
                    <pic:cNvPicPr/>
                  </pic:nvPicPr>
                  <pic:blipFill>
                    <a:blip xmlns:r="http://schemas.openxmlformats.org/officeDocument/2006/relationships" r:embed="rId1100397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887F44" wp14:textId="77777777">
      <w:r>
        <w:t>Q10. Display departments having average marks greater than 70.</w:t>
      </w:r>
    </w:p>
    <w:p xmlns:wp14="http://schemas.microsoft.com/office/word/2010/wordml" w14:paraId="18C3D14A" wp14:textId="77777777">
      <w:r w:rsidR="6F06BBD1">
        <w:rPr/>
        <w:t>db.studentList.aggregate([{ $group: { _id: '$department', averageMarks: { $avg: '$marks' } } }, { $match: { averageMarks: { $gt: 70 } } }])</w:t>
      </w:r>
    </w:p>
    <w:p xmlns:wp14="http://schemas.microsoft.com/office/word/2010/wordml" w:rsidP="6F06BBD1" w14:paraId="0E27B00A" wp14:textId="555C8A97">
      <w:pPr>
        <w:pStyle w:val="Normal"/>
      </w:pPr>
      <w:r w:rsidR="0CB28449">
        <w:drawing>
          <wp:inline xmlns:wp14="http://schemas.microsoft.com/office/word/2010/wordprocessingDrawing" wp14:editId="18EAC24F" wp14:anchorId="321978EB">
            <wp:extent cx="5486400" cy="3086100"/>
            <wp:effectExtent l="0" t="0" r="0" b="0"/>
            <wp:docPr id="1105148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148566" name="Picture 1105148566"/>
                    <pic:cNvPicPr/>
                  </pic:nvPicPr>
                  <pic:blipFill>
                    <a:blip xmlns:r="http://schemas.openxmlformats.org/officeDocument/2006/relationships" r:embed="rId1647143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0DBC3D" wp14:textId="77777777">
      <w:r>
        <w:t>Q11. Sort students by marks in descending order.</w:t>
      </w:r>
    </w:p>
    <w:p xmlns:wp14="http://schemas.microsoft.com/office/word/2010/wordml" w14:paraId="225CCDC8" wp14:textId="77777777">
      <w:r w:rsidR="6F06BBD1">
        <w:rPr/>
        <w:t>db.studentList.aggregate([{ $sort: { marks: -1 } }])</w:t>
      </w:r>
    </w:p>
    <w:p xmlns:wp14="http://schemas.microsoft.com/office/word/2010/wordml" w:rsidP="6F06BBD1" w14:paraId="60061E4C" wp14:textId="2A17B8B4">
      <w:pPr>
        <w:pStyle w:val="Normal"/>
      </w:pPr>
      <w:r w:rsidR="2B4B35C2">
        <w:drawing>
          <wp:inline xmlns:wp14="http://schemas.microsoft.com/office/word/2010/wordprocessingDrawing" wp14:editId="3E3D0A90" wp14:anchorId="69EC8317">
            <wp:extent cx="5486400" cy="3086100"/>
            <wp:effectExtent l="0" t="0" r="0" b="0"/>
            <wp:docPr id="367696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696797" name="Picture 367696797"/>
                    <pic:cNvPicPr/>
                  </pic:nvPicPr>
                  <pic:blipFill>
                    <a:blip xmlns:r="http://schemas.openxmlformats.org/officeDocument/2006/relationships" r:embed="rId862820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AB62D8" wp14:textId="77777777">
      <w:r>
        <w:t>Q12. Display top 3 students based on marks.</w:t>
      </w:r>
    </w:p>
    <w:p xmlns:wp14="http://schemas.microsoft.com/office/word/2010/wordml" w14:paraId="659377A6" wp14:textId="77777777">
      <w:r w:rsidR="6F06BBD1">
        <w:rPr/>
        <w:t>db.studentList.aggregate([{ $sort: { marks: -1 } }, { $limit: 3 }])</w:t>
      </w:r>
    </w:p>
    <w:p xmlns:wp14="http://schemas.microsoft.com/office/word/2010/wordml" w:rsidP="6F06BBD1" w14:paraId="44EAFD9C" wp14:textId="1C23790A">
      <w:pPr>
        <w:pStyle w:val="Normal"/>
      </w:pPr>
      <w:r w:rsidR="64DE6683">
        <w:drawing>
          <wp:inline xmlns:wp14="http://schemas.microsoft.com/office/word/2010/wordprocessingDrawing" wp14:editId="6895C9F7" wp14:anchorId="7A69ECBD">
            <wp:extent cx="5486400" cy="3086100"/>
            <wp:effectExtent l="0" t="0" r="0" b="0"/>
            <wp:docPr id="564310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310626" name="Picture 564310626"/>
                    <pic:cNvPicPr/>
                  </pic:nvPicPr>
                  <pic:blipFill>
                    <a:blip xmlns:r="http://schemas.openxmlformats.org/officeDocument/2006/relationships" r:embed="rId370410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B6698A5" wp14:textId="77777777">
      <w:r>
        <w:t>Q13. Display department-wise average marks sorted in descending order.</w:t>
      </w:r>
    </w:p>
    <w:p xmlns:wp14="http://schemas.microsoft.com/office/word/2010/wordml" w14:paraId="0B9328E4" wp14:textId="77777777">
      <w:r w:rsidR="6F06BBD1">
        <w:rPr/>
        <w:t>db.studentList.aggregate([{ $group: { _id: '$department', averageMarks: { $avg: '$marks' } } }, { $sort: { averageMarks: -1 } }])</w:t>
      </w:r>
    </w:p>
    <w:p xmlns:wp14="http://schemas.microsoft.com/office/word/2010/wordml" w:rsidP="6F06BBD1" w14:paraId="4B94D5A5" wp14:textId="05F5CE00">
      <w:pPr>
        <w:pStyle w:val="Normal"/>
      </w:pPr>
      <w:r w:rsidR="6D74E230">
        <w:drawing>
          <wp:inline xmlns:wp14="http://schemas.microsoft.com/office/word/2010/wordprocessingDrawing" wp14:editId="640380F2" wp14:anchorId="14F8A3BE">
            <wp:extent cx="5486400" cy="3086100"/>
            <wp:effectExtent l="0" t="0" r="0" b="0"/>
            <wp:docPr id="1348556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556738" name="Picture 1348556738"/>
                    <pic:cNvPicPr/>
                  </pic:nvPicPr>
                  <pic:blipFill>
                    <a:blip xmlns:r="http://schemas.openxmlformats.org/officeDocument/2006/relationships" r:embed="rId636677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EA76BFC" wp14:textId="77777777">
      <w:r>
        <w:t>Q14. Display students belonging to Delhi or Kolkata.</w:t>
      </w:r>
    </w:p>
    <w:p xmlns:wp14="http://schemas.microsoft.com/office/word/2010/wordml" w14:paraId="24C99EE2" wp14:textId="77777777">
      <w:r w:rsidR="6F06BBD1">
        <w:rPr/>
        <w:t>db.studentList.aggregate([{ $match: { city: { $in: ['Delhi', 'Kolkata'] } } }])</w:t>
      </w:r>
    </w:p>
    <w:p xmlns:wp14="http://schemas.microsoft.com/office/word/2010/wordml" w:rsidP="6F06BBD1" w14:paraId="3DEEC669" wp14:textId="77F608FD">
      <w:pPr>
        <w:pStyle w:val="Normal"/>
      </w:pPr>
      <w:r w:rsidR="6DB8419F">
        <w:drawing>
          <wp:inline xmlns:wp14="http://schemas.microsoft.com/office/word/2010/wordprocessingDrawing" wp14:editId="31D8A876" wp14:anchorId="79D9F8E5">
            <wp:extent cx="5486400" cy="3086100"/>
            <wp:effectExtent l="0" t="0" r="0" b="0"/>
            <wp:docPr id="1429092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092314" name="Picture 1429092314"/>
                    <pic:cNvPicPr/>
                  </pic:nvPicPr>
                  <pic:blipFill>
                    <a:blip xmlns:r="http://schemas.openxmlformats.org/officeDocument/2006/relationships" r:embed="rId1439921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3988"/>
    <w:rsid w:val="00CB0664"/>
    <w:rsid w:val="00FC693F"/>
    <w:rsid w:val="0673E4FE"/>
    <w:rsid w:val="0CB28449"/>
    <w:rsid w:val="0DFBDABB"/>
    <w:rsid w:val="129B110F"/>
    <w:rsid w:val="13547F86"/>
    <w:rsid w:val="1A32B0B5"/>
    <w:rsid w:val="1DCE25D2"/>
    <w:rsid w:val="20F20A10"/>
    <w:rsid w:val="2246770E"/>
    <w:rsid w:val="22F1A454"/>
    <w:rsid w:val="22F1A454"/>
    <w:rsid w:val="250599A0"/>
    <w:rsid w:val="26938C9B"/>
    <w:rsid w:val="2911319E"/>
    <w:rsid w:val="2911319E"/>
    <w:rsid w:val="294C89D9"/>
    <w:rsid w:val="299FA845"/>
    <w:rsid w:val="2B4B35C2"/>
    <w:rsid w:val="39050DE3"/>
    <w:rsid w:val="3F8EC7A5"/>
    <w:rsid w:val="41274825"/>
    <w:rsid w:val="44931219"/>
    <w:rsid w:val="44931219"/>
    <w:rsid w:val="49306421"/>
    <w:rsid w:val="499126DD"/>
    <w:rsid w:val="5104E53D"/>
    <w:rsid w:val="5104E53D"/>
    <w:rsid w:val="583594B3"/>
    <w:rsid w:val="583594B3"/>
    <w:rsid w:val="5A9C7BCF"/>
    <w:rsid w:val="61A12E4E"/>
    <w:rsid w:val="63978694"/>
    <w:rsid w:val="64DE6683"/>
    <w:rsid w:val="656C8308"/>
    <w:rsid w:val="6AFF9DA6"/>
    <w:rsid w:val="6CEDC102"/>
    <w:rsid w:val="6D74E230"/>
    <w:rsid w:val="6DB44D86"/>
    <w:rsid w:val="6DB8419F"/>
    <w:rsid w:val="6F06BBD1"/>
    <w:rsid w:val="6F9EEDAA"/>
    <w:rsid w:val="724E0C4B"/>
    <w:rsid w:val="76E6B815"/>
    <w:rsid w:val="7B165578"/>
    <w:rsid w:val="7F60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CB3AA47-D2A4-4ED6-8F95-3BA28C946B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986133013" /><Relationship Type="http://schemas.openxmlformats.org/officeDocument/2006/relationships/image" Target="/media/image2.png" Id="rId582903957" /><Relationship Type="http://schemas.openxmlformats.org/officeDocument/2006/relationships/image" Target="/media/image3.png" Id="rId404813284" /><Relationship Type="http://schemas.openxmlformats.org/officeDocument/2006/relationships/image" Target="/media/image4.png" Id="rId1129101766" /><Relationship Type="http://schemas.openxmlformats.org/officeDocument/2006/relationships/image" Target="/media/image5.png" Id="rId862978197" /><Relationship Type="http://schemas.openxmlformats.org/officeDocument/2006/relationships/image" Target="/media/image6.png" Id="rId1939660938" /><Relationship Type="http://schemas.openxmlformats.org/officeDocument/2006/relationships/image" Target="/media/image7.png" Id="rId572173111" /><Relationship Type="http://schemas.openxmlformats.org/officeDocument/2006/relationships/image" Target="/media/image8.png" Id="rId772593953" /><Relationship Type="http://schemas.openxmlformats.org/officeDocument/2006/relationships/image" Target="/media/image9.png" Id="rId779332637" /><Relationship Type="http://schemas.openxmlformats.org/officeDocument/2006/relationships/image" Target="/media/imagea.png" Id="rId1337991462" /><Relationship Type="http://schemas.openxmlformats.org/officeDocument/2006/relationships/image" Target="/media/imageb.png" Id="rId1100397987" /><Relationship Type="http://schemas.openxmlformats.org/officeDocument/2006/relationships/image" Target="/media/imagec.png" Id="rId1647143691" /><Relationship Type="http://schemas.openxmlformats.org/officeDocument/2006/relationships/image" Target="/media/imaged.png" Id="rId862820968" /><Relationship Type="http://schemas.openxmlformats.org/officeDocument/2006/relationships/image" Target="/media/imagee.png" Id="rId370410128" /><Relationship Type="http://schemas.openxmlformats.org/officeDocument/2006/relationships/image" Target="/media/imagef.png" Id="rId636677611" /><Relationship Type="http://schemas.openxmlformats.org/officeDocument/2006/relationships/image" Target="/media/image10.png" Id="rId14399214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Bijay Das</lastModifiedBy>
  <revision>2</revision>
  <dcterms:created xsi:type="dcterms:W3CDTF">2013-12-23T23:15:00.0000000Z</dcterms:created>
  <dcterms:modified xsi:type="dcterms:W3CDTF">2026-02-09T07:21:29.8902256Z</dcterms:modified>
  <category/>
</coreProperties>
</file>